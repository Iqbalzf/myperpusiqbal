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DOKUMENTASI SISTEM INFORMASI PERPUSTAKAAN</w:t>
      </w:r>
    </w:p>
    <w:p>
      <w:r>
        <w:t>Dokumentasi ini digunakan sebagai pendukung Uji Kompetensi LSP.</w:t>
        <w:br/>
      </w:r>
    </w:p>
    <w:p>
      <w:pPr>
        <w:pStyle w:val="Heading2"/>
      </w:pPr>
      <w:r>
        <w:t>Identitas Peserta</w:t>
      </w:r>
    </w:p>
    <w:p>
      <w:r>
        <w:t>Nama Peserta : Iqbal Zaka Firdana</w:t>
      </w:r>
    </w:p>
    <w:p>
      <w:r>
        <w:t>Skema / Unit : Pemrograman Aplikasi Berbasis Web</w:t>
      </w:r>
    </w:p>
    <w:p>
      <w:r>
        <w:t>Tahun        : 2026</w:t>
      </w:r>
    </w:p>
    <w:p>
      <w:pPr>
        <w:pStyle w:val="Heading2"/>
      </w:pPr>
      <w:r>
        <w:t>1. Pendahuluan</w:t>
      </w:r>
    </w:p>
    <w:p>
      <w:r>
        <w:t>Sistem Informasi Perpustakaan merupakan aplikasi berbasis web yang digunakan untuk mengelola data buku, anggota, peminjaman, pengembalian, denda, dan laporan perpustakaan.</w:t>
      </w:r>
    </w:p>
    <w:p>
      <w:pPr>
        <w:pStyle w:val="Heading2"/>
      </w:pPr>
      <w:r>
        <w:t>2. Metode Pengembangan</w:t>
      </w:r>
    </w:p>
    <w:p>
      <w:r>
        <w:t>Metode pengembangan yang digunakan adalah metode Waterfall yang terdiri dari analisis, perancangan, implementasi, pengujian, dan pemeliharaan.</w:t>
      </w:r>
    </w:p>
    <w:p>
      <w:pPr>
        <w:pStyle w:val="Heading2"/>
      </w:pPr>
      <w:r>
        <w:t>3. Implementasi Sistem</w:t>
      </w:r>
    </w:p>
    <w:p>
      <w:pPr>
        <w:pStyle w:val="Heading3"/>
      </w:pPr>
      <w:r>
        <w:t>3.1 Modul Login</w:t>
      </w:r>
    </w:p>
    <w:p>
      <w:r>
        <w:t>Masukkan Screenshot Halaman Login di bawah ini</w:t>
      </w:r>
    </w:p>
    <w:p>
      <w:r>
        <w:t>[ Tempel Screenshot Tampilan di sini ]</w:t>
      </w:r>
    </w:p>
    <w:p>
      <w:r>
        <w:t>Masukkan Screenshot Kode Program (opsional):</w:t>
      </w:r>
    </w:p>
    <w:p>
      <w:r>
        <w:t>[ Tempel Screenshot Potongan Kode di sini ]</w:t>
      </w:r>
    </w:p>
    <w:p>
      <w:pPr>
        <w:pStyle w:val="Heading3"/>
      </w:pPr>
      <w:r>
        <w:t>3.2 Dashboard</w:t>
      </w:r>
    </w:p>
    <w:p>
      <w:r>
        <w:t>Masukkan Screenshot Dashboard di bawah ini</w:t>
      </w:r>
    </w:p>
    <w:p>
      <w:r>
        <w:t>[ Tempel Screenshot Tampilan di sini ]</w:t>
      </w:r>
    </w:p>
    <w:p>
      <w:r>
        <w:t>Masukkan Screenshot Kode Program (opsional):</w:t>
      </w:r>
    </w:p>
    <w:p>
      <w:r>
        <w:t>[ Tempel Screenshot Potongan Kode di sini ]</w:t>
      </w:r>
    </w:p>
    <w:p>
      <w:pPr>
        <w:pStyle w:val="Heading3"/>
      </w:pPr>
      <w:r>
        <w:t>3.3 Modul Buku</w:t>
      </w:r>
    </w:p>
    <w:p>
      <w:r>
        <w:t>Masukkan Screenshot Data Buku di bawah ini</w:t>
      </w:r>
    </w:p>
    <w:p>
      <w:r>
        <w:t>[ Tempel Screenshot Tampilan di sini ]</w:t>
      </w:r>
    </w:p>
    <w:p>
      <w:r>
        <w:t>Masukkan Screenshot Kode Program (opsional):</w:t>
      </w:r>
    </w:p>
    <w:p>
      <w:r>
        <w:t>[ Tempel Screenshot Potongan Kode di sini ]</w:t>
      </w:r>
    </w:p>
    <w:p>
      <w:pPr>
        <w:pStyle w:val="Heading3"/>
      </w:pPr>
      <w:r>
        <w:t>3.4 Modul Anggota</w:t>
      </w:r>
    </w:p>
    <w:p>
      <w:r>
        <w:t>Masukkan Screenshot Data Anggota di bawah ini</w:t>
      </w:r>
    </w:p>
    <w:p>
      <w:r>
        <w:t>[ Tempel Screenshot Tampilan di sini ]</w:t>
      </w:r>
    </w:p>
    <w:p>
      <w:r>
        <w:t>Masukkan Screenshot Kode Program (opsional):</w:t>
      </w:r>
    </w:p>
    <w:p>
      <w:r>
        <w:t>[ Tempel Screenshot Potongan Kode di sini ]</w:t>
      </w:r>
    </w:p>
    <w:p>
      <w:pPr>
        <w:pStyle w:val="Heading3"/>
      </w:pPr>
      <w:r>
        <w:t>3.5 Modul Peminjaman</w:t>
      </w:r>
    </w:p>
    <w:p>
      <w:r>
        <w:t>Masukkan Screenshot Transaksi Peminjaman di bawah ini</w:t>
      </w:r>
    </w:p>
    <w:p>
      <w:r>
        <w:t>[ Tempel Screenshot Tampilan di sini ]</w:t>
      </w:r>
    </w:p>
    <w:p>
      <w:r>
        <w:t>Masukkan Screenshot Kode Program (opsional):</w:t>
      </w:r>
    </w:p>
    <w:p>
      <w:r>
        <w:t>[ Tempel Screenshot Potongan Kode di sini ]</w:t>
      </w:r>
    </w:p>
    <w:p>
      <w:pPr>
        <w:pStyle w:val="Heading3"/>
      </w:pPr>
      <w:r>
        <w:t>3.6 Modul Pengembalian &amp; Denda</w:t>
      </w:r>
    </w:p>
    <w:p>
      <w:r>
        <w:t>Masukkan Screenshot Pengembalian &amp; Denda di bawah ini</w:t>
      </w:r>
    </w:p>
    <w:p>
      <w:r>
        <w:t>[ Tempel Screenshot Tampilan di sini ]</w:t>
      </w:r>
    </w:p>
    <w:p>
      <w:r>
        <w:t>Masukkan Screenshot Kode Program (opsional):</w:t>
      </w:r>
    </w:p>
    <w:p>
      <w:r>
        <w:t>[ Tempel Screenshot Potongan Kode di sini ]</w:t>
      </w:r>
    </w:p>
    <w:p>
      <w:pPr>
        <w:pStyle w:val="Heading3"/>
      </w:pPr>
      <w:r>
        <w:t>3.7 Modul Laporan</w:t>
      </w:r>
    </w:p>
    <w:p>
      <w:r>
        <w:t>Masukkan Screenshot Laporan di bawah ini</w:t>
      </w:r>
    </w:p>
    <w:p>
      <w:r>
        <w:t>[ Tempel Screenshot Tampilan di sini ]</w:t>
      </w:r>
    </w:p>
    <w:p>
      <w:r>
        <w:t>Masukkan Screenshot Kode Program (opsional):</w:t>
      </w:r>
    </w:p>
    <w:p>
      <w:r>
        <w:t>[ Tempel Screenshot Potongan Kode di sini ]</w:t>
      </w:r>
    </w:p>
    <w:p>
      <w:pPr>
        <w:pStyle w:val="Heading2"/>
      </w:pPr>
      <w:r>
        <w:t>4. Aturan Sistem</w:t>
      </w:r>
    </w:p>
    <w:p>
      <w:r>
        <w:t>1. Admin wajib login sebelum mengakses sistem.</w:t>
        <w:br/>
        <w:t>2. Buku dan anggota tidak dapat dihapus jika masih memiliki transaksi.</w:t>
        <w:br/>
        <w:t>3. Pengembalian terlambat akan dikenakan denda.</w:t>
        <w:br/>
        <w:t>4. Integritas data dijaga menggunakan relasi database.</w:t>
      </w:r>
    </w:p>
    <w:p>
      <w:pPr>
        <w:pStyle w:val="Heading2"/>
      </w:pPr>
      <w:r>
        <w:t>5. Pengujian Sistem</w:t>
      </w:r>
    </w:p>
    <w:p>
      <w:r>
        <w:t>Sistem telah diuji menggunakan berbagai skenario seperti login, peminjaman, pengembalian, dan laporan.</w:t>
      </w:r>
    </w:p>
    <w:p>
      <w:pPr>
        <w:pStyle w:val="Heading2"/>
      </w:pPr>
      <w:r>
        <w:t>6. Kesimpulan</w:t>
      </w:r>
    </w:p>
    <w:p>
      <w:r>
        <w:t>Sistem Informasi Perpustakaan berhasil dibangun dan berjalan sesuai dengan kebutuhan serta siap digunakan untuk uji kompetensi LSP.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